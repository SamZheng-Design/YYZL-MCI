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B91C1C"/>
          <w:sz w:val="56"/>
        </w:rPr>
        <w:t>中流通 ZhongLiu Connect</w:t>
      </w:r>
    </w:p>
    <w:p>
      <w:pPr>
        <w:jc w:val="center"/>
      </w:pPr>
      <w:r>
        <w:rPr>
          <w:color w:val="4A4A4A"/>
          <w:sz w:val="36"/>
        </w:rPr>
        <w:t>全站性能优化实施 Prompts</w:t>
      </w:r>
    </w:p>
    <w:p/>
    <w:p>
      <w:pPr>
        <w:jc w:val="center"/>
      </w:pPr>
      <w:r>
        <w:rPr>
          <w:color w:val="666666"/>
          <w:sz w:val="24"/>
        </w:rPr>
        <w:t>生成日期: 2026-03-26</w:t>
        <w:br/>
        <w:t>适用于新对话窗口，按顺序逐段发送</w:t>
      </w:r>
    </w:p>
    <w:p>
      <w:r>
        <w:br w:type="page"/>
      </w:r>
    </w:p>
    <w:p>
      <w:pPr>
        <w:pStyle w:val="Heading1"/>
      </w:pPr>
      <w:r>
        <w:t>使用说明</w:t>
      </w:r>
    </w:p>
    <w:p>
      <w:r>
        <w:t>本文档包含 8 个 Prompt，请在新对话中按顺序发送。</w:t>
        <w:br/>
        <w:t>每个 Prompt 是一个独立的实施步骤，等上一步完成后再发下一个。</w:t>
        <w:br/>
        <w:t>如果某一步遇到问题，可以在当前对话中继续沟通解决，不需要重新开始。</w:t>
      </w:r>
    </w:p>
    <w:p>
      <w:pPr>
        <w:pStyle w:val="ListBullet"/>
      </w:pPr>
      <w:r>
        <w:t>Prompt 0 — 项目上下文初始化（必须最先发送）</w:t>
      </w:r>
    </w:p>
    <w:p>
      <w:pPr>
        <w:pStyle w:val="ListBullet"/>
      </w:pPr>
      <w:r>
        <w:t>Prompt 1 — Phase 1A: 数据库层优化（N+1修复 + 新索引）</w:t>
      </w:r>
    </w:p>
    <w:p>
      <w:pPr>
        <w:pStyle w:val="ListBullet"/>
      </w:pPr>
      <w:r>
        <w:t>Prompt 2 — Phase 1B: API 化改造（首页 + 项目列表）</w:t>
      </w:r>
    </w:p>
    <w:p>
      <w:pPr>
        <w:pStyle w:val="ListBullet"/>
      </w:pPr>
      <w:r>
        <w:t>Prompt 3 — Phase 1C: API 化改造（还款页 + 教师页 + 管理后台）</w:t>
      </w:r>
    </w:p>
    <w:p>
      <w:pPr>
        <w:pStyle w:val="ListBullet"/>
      </w:pPr>
      <w:r>
        <w:t>Prompt 4 — Phase 2A: 客户端路由（SPA化 + 骨架屏过渡）</w:t>
      </w:r>
    </w:p>
    <w:p>
      <w:pPr>
        <w:pStyle w:val="ListBullet"/>
      </w:pPr>
      <w:r>
        <w:t>Prompt 5 — Phase 2B: 分页 + 按需加载</w:t>
      </w:r>
    </w:p>
    <w:p>
      <w:pPr>
        <w:pStyle w:val="ListBullet"/>
      </w:pPr>
      <w:r>
        <w:t>Prompt 6 — Phase 3: 部署到 zhongliutong.net + 性能验证</w:t>
      </w:r>
    </w:p>
    <w:p>
      <w:pPr>
        <w:pStyle w:val="ListBullet"/>
      </w:pPr>
      <w:r>
        <w:t>Prompt 7 — Phase 3+: 监控 + 安全加固 + 上线检查清单</w:t>
      </w:r>
    </w:p>
    <w:p/>
    <w:p>
      <w:r>
        <w:rPr>
          <w:b/>
          <w:color w:val="B91C1C"/>
        </w:rPr>
        <w:t>重要提示：</w:t>
      </w:r>
      <w:r>
        <w:t xml:space="preserve"> Prompt 0 是项目完整上下文，篇幅较长但必须完整发送，它让新对话了解整个项目的架构、文件结构、当前状态和性能数据。</w:t>
      </w:r>
    </w:p>
    <w:p>
      <w:r>
        <w:br w:type="page"/>
      </w:r>
    </w:p>
    <w:p>
      <w:pPr>
        <w:pStyle w:val="Heading1"/>
      </w:pPr>
      <w:r>
        <w:t>Prompt 0 — 项目上下文初始化</w:t>
      </w:r>
    </w:p>
    <w:p>
      <w:r>
        <w:t>复制以下灰色框内全部内容，粘贴到新对话的第一条消息中：</w:t>
      </w:r>
    </w:p>
    <w:p>
      <w:pPr>
        <w:shd w:fill="F5F5F5" w:val="clear"/>
      </w:pPr>
      <w:r>
        <w:rPr>
          <w:rFonts w:ascii="Consolas" w:hAnsi="Consolas"/>
          <w:sz w:val="20"/>
        </w:rPr>
        <w:t>你好，我是 Sam，我正在开发一个叫「中流通 ZhongLiu Connect」的金融教育平台。项目已经部署到 zhongliutong.net，现在需要做全站性能优化。1000多个学生和30个老师要用，当前页面跳转很慢。</w:t>
        <w:br/>
        <w:br/>
        <w:t>请先阅读以下项目完整上下文，不要做任何修改，等我后续发具体的优化任务。</w:t>
        <w:br/>
        <w:br/>
        <w:t>## 技术架构</w:t>
        <w:br/>
        <w:t>- **框架**: Hono (TypeScript) + Cloudflare Pages</w:t>
        <w:br/>
        <w:t>- **数据库**: Cloudflare D1 (SQLite)</w:t>
        <w:br/>
        <w:t>- **前端**: 纯 HTML/CSS/JS（无前端框架），Tailwind CSS v4，CDN 加载 FontAwesome</w:t>
        <w:br/>
        <w:t>- **部署**: Cloudflare Pages，wrangler CLI</w:t>
        <w:br/>
        <w:t>- **项目目录**: /home/user/webapp</w:t>
        <w:br/>
        <w:t>- **Cloudflare 项目名**: zhongliu-connect</w:t>
        <w:br/>
        <w:t>- **线上地址**: https://zhongliutong.net</w:t>
        <w:br/>
        <w:t>- **D1 数据库名**: zhongliu-production (ID: 887cd767-4078-4332-83cc-e1b4f0531673)</w:t>
        <w:br/>
        <w:br/>
        <w:t>## 核心问题（当前性能数据）</w:t>
        <w:br/>
        <w:t>页面 TTFB 和 HTML 大小：</w:t>
        <w:br/>
        <w:t>| 页面 | TTFB | HTML大小 | DB查询数 |</w:t>
        <w:br/>
        <w:t>|------|------|----------|----------|</w:t>
        <w:br/>
        <w:t>| /login | 134ms | 134KB | 0 |</w:t>
        <w:br/>
        <w:t>| / (首页) | 643ms | 161KB | 6 |</w:t>
        <w:br/>
        <w:t>| /projects | 880ms | 143KB | 6 |</w:t>
        <w:br/>
        <w:t>| /repayments | 696ms | 812KB | 6+ |</w:t>
        <w:br/>
        <w:t>| /teacher | 833ms | 136KB | 4+ |</w:t>
        <w:br/>
        <w:t>| /admin | 577ms | 304KB | 5+ |</w:t>
        <w:br/>
        <w:t>| /create | 139ms | 178KB | 0 |</w:t>
        <w:br/>
        <w:t>| /profile | 126ms | 113KB | 1 |</w:t>
        <w:br/>
        <w:t>| /notifications | 118ms | 98KB | 0 |</w:t>
        <w:br/>
        <w:t>| /investments | 125ms | 97KB | 0 |</w:t>
        <w:br/>
        <w:br/>
        <w:t>**根因**: 全量 SSR 架构 — 每个页面在 Worker 端执行 4-6 次 D1 查询，将全部数据通过 JSON.stringify 嵌入 HTML 返回。没有 SPA 路由，每次导航都是完整页面重载。</w:t>
        <w:br/>
        <w:br/>
        <w:t>## 项目文件结构</w:t>
        <w:br/>
        <w:t>```</w:t>
        <w:br/>
        <w:t>webapp/</w:t>
        <w:br/>
        <w:t>├── src/</w:t>
        <w:br/>
        <w:t>│   ├── index.tsx           (554行) 主入口，路由注册 + API endpoints</w:t>
        <w:br/>
        <w:t>│   ├── renderer.tsx        (378行) HTML 骨架渲染器</w:t>
        <w:br/>
        <w:t>│   ├── db-bridge.ts        (685行) 数据库查询层（所有 load* 函数）</w:t>
        <w:br/>
        <w:t>│   ├── types.ts            (426行) TypeScript 类型定义</w:t>
        <w:br/>
        <w:t>│   ├── components.tsx      (933行) 共享 UI 组件</w:t>
        <w:br/>
        <w:t>│   ├── data.ts             (1934行) 演示数据/常量</w:t>
        <w:br/>
        <w:t>│   ├── middleware.ts       (328行) 认证中间件</w:t>
        <w:br/>
        <w:t>│   ├── ai-assistant.tsx    AI 助手组件</w:t>
        <w:br/>
        <w:t>│   ├── admin-api.ts        管理端 API</w:t>
        <w:br/>
        <w:t>│   └── routes/</w:t>
        <w:br/>
        <w:t>│       ├── admin.tsx       (1594行) 管理后台</w:t>
        <w:br/>
        <w:t>│       ├── create.tsx      (1534行) 创建项目</w:t>
        <w:br/>
        <w:t>│       ├── project-detail.tsx (1206行) 项目详情</w:t>
        <w:br/>
        <w:t>│       ├── login.tsx       (793行) 登录页</w:t>
        <w:br/>
        <w:t>│       ├── terms-connect.tsx (716行) 条款连接</w:t>
        <w:br/>
        <w:t>│       ├── contract-sign.tsx (503行) 合同签署</w:t>
        <w:br/>
        <w:t>│       ├── teacher.tsx     (477行) 教师端</w:t>
        <w:br/>
        <w:t>│       ├── home.tsx        (402行) 首页</w:t>
        <w:br/>
        <w:t>│       ├── repayments.tsx  (356行) 还款管理</w:t>
        <w:br/>
        <w:t>│       ├── revenue-report.tsx (283行) 营收报告</w:t>
        <w:br/>
        <w:t>│       ├── projects.tsx    (266行) 项目列表</w:t>
        <w:br/>
        <w:t>│       ├── investments.tsx (257行) 投资记录</w:t>
        <w:br/>
        <w:t>│       ├── profile.tsx     (227行) 个人资料</w:t>
        <w:br/>
        <w:t>│       ├── notifications.tsx (147行) 通知</w:t>
        <w:br/>
        <w:t>│       └── share.tsx       (42行) 分享页</w:t>
        <w:br/>
        <w:t>├── public/static/</w:t>
        <w:br/>
        <w:t>│   ├── app.css             (154KB) 全站样式</w:t>
        <w:br/>
        <w:t>│   └── tailwind.css        (14KB) Tailwind 编译</w:t>
        <w:br/>
        <w:t>├── migrations/</w:t>
        <w:br/>
        <w:t>│   ├── 0001_initial_schema.sql</w:t>
        <w:br/>
        <w:t>│   ├── 0002_rate_limits.sql</w:t>
        <w:br/>
        <w:t>│   ├── 0003_contract_terms_upgrade.sql</w:t>
        <w:br/>
        <w:t>│   └── 0004_expect_multiple.sql</w:t>
        <w:br/>
        <w:t>├── wrangler.jsonc</w:t>
        <w:br/>
        <w:t>├── ecosystem.config.cjs</w:t>
        <w:br/>
        <w:t>├── package.json</w:t>
        <w:br/>
        <w:t>├── vite.config.ts</w:t>
        <w:br/>
        <w:t>└── tsconfig.json</w:t>
        <w:br/>
        <w:t>```</w:t>
        <w:br/>
        <w:br/>
        <w:t>## 关键架构细节</w:t>
        <w:br/>
        <w:br/>
        <w:t>### 路由注册方式</w:t>
        <w:br/>
        <w:t>每个路由文件导出一个 `registerXxxRoute(app)` 函数，在 `src/index.tsx` 中调用注册。</w:t>
        <w:br/>
        <w:t>路由内使用 `app.get('/path', async (c) =&gt; { ... })` 返回完整 HTML。</w:t>
        <w:br/>
        <w:br/>
        <w:t>### 数据查询层 (db-bridge.ts)</w:t>
        <w:br/>
        <w:t>核心查询函数：</w:t>
        <w:br/>
        <w:t>- `loadMembers(db)` — SELECT * FROM users WHERE role='member'</w:t>
        <w:br/>
        <w:t xml:space="preserve">- `loadTeachers(db)` — SELECT * FROM users WHERE role='teacher'  </w:t>
        <w:br/>
        <w:t>- `loadProjects(db)` — SELECT * FROM projects + **逐个查 project_investors（N+1问题）**</w:t>
        <w:br/>
        <w:t>- `loadContracts(db)` — SELECT * FROM contracts</w:t>
        <w:br/>
        <w:t>- `loadRepaymentRecords(db)` — SELECT * FROM repayment_details</w:t>
        <w:br/>
        <w:t>- `loadRepayments(db)` — SELECT * FROM settlement_records</w:t>
        <w:br/>
        <w:t>- `loadRevenueReports(db)` — SELECT * FROM settlement_records (grouped)</w:t>
        <w:br/>
        <w:t>- `loadReferrals(db)` — SELECT * FROM referrals</w:t>
        <w:br/>
        <w:t>- `loadNotifications(db)` — SELECT * FROM notifications</w:t>
        <w:br/>
        <w:t>- `loadShareLogs(db)` — SELECT * FROM share_logs</w:t>
        <w:br/>
        <w:br/>
        <w:t>### 已有 API 端点</w:t>
        <w:br/>
        <w:t>已经存在一套 /api/data/* 端点可以返回 JSON：</w:t>
        <w:br/>
        <w:t>- GET /api/data/members</w:t>
        <w:br/>
        <w:t>- GET /api/data/teachers</w:t>
        <w:br/>
        <w:t>- GET /api/data/projects</w:t>
        <w:br/>
        <w:t>- GET /api/data/projects/:id</w:t>
        <w:br/>
        <w:t>- GET /api/data/contracts</w:t>
        <w:br/>
        <w:t>- GET /api/data/contracts/project/:projectId</w:t>
        <w:br/>
        <w:t>- GET /api/data/revenue-reports</w:t>
        <w:br/>
        <w:t>- GET /api/data/repayment-records</w:t>
        <w:br/>
        <w:t>- GET /api/data/repayments</w:t>
        <w:br/>
        <w:t>- GET /api/data/referrals</w:t>
        <w:br/>
        <w:t>- GET /api/data/notifications</w:t>
        <w:br/>
        <w:t>- GET /api/data/share-logs</w:t>
        <w:br/>
        <w:t>还有: POST /api/login, POST /api/change-password, POST /api/self-register 等</w:t>
        <w:br/>
        <w:br/>
        <w:t>### Worker 打包</w:t>
        <w:br/>
        <w:t>- 当前 _worker.js: 743KB (gzip 175KB)</w:t>
        <w:br/>
        <w:t>- 已提取 125KB 内联 CSS 到 /static/app.css（已完成）</w:t>
        <w:br/>
        <w:t>- app.css 通过 CDN 缓存（max-age=14400）</w:t>
        <w:br/>
        <w:br/>
        <w:t>### 数据库索引</w:t>
        <w:br/>
        <w:t>已有完善的索引（在 0001_initial_schema.sql 中定义了 30+ 个索引）。</w:t>
        <w:br/>
        <w:br/>
        <w:t>### PM2 本地开发配置</w:t>
        <w:br/>
        <w:t>```javascript</w:t>
        <w:br/>
        <w:t>// ecosystem.config.cjs</w:t>
        <w:br/>
        <w:t>module.exports = {</w:t>
        <w:br/>
        <w:t xml:space="preserve">  apps: [{</w:t>
        <w:br/>
        <w:t xml:space="preserve">    name: 'zhongliu-connect',</w:t>
        <w:br/>
        <w:t xml:space="preserve">    script: 'npx',</w:t>
        <w:br/>
        <w:t xml:space="preserve">    args: 'wrangler pages dev dist --d1=zhongliu-production --local --ip 0.0.0.0 --port 3000',</w:t>
        <w:br/>
        <w:t xml:space="preserve">    cwd: '/home/user/webapp',</w:t>
        <w:br/>
        <w:t xml:space="preserve">    env: { NODE_ENV: 'development', PORT: 3000 },</w:t>
        <w:br/>
        <w:t xml:space="preserve">    watch: false, instances: 1, exec_mode: 'fork'</w:t>
        <w:br/>
        <w:t xml:space="preserve">  }]</w:t>
        <w:br/>
        <w:t>}</w:t>
        <w:br/>
        <w:t>```</w:t>
        <w:br/>
        <w:br/>
        <w:t>## 已确认的优化方案（三阶段）</w:t>
        <w:br/>
        <w:br/>
        <w:t>### Phase 1: 立竿见影（TTFB降80%）</w:t>
        <w:br/>
        <w:t>1A. 数据库层：修复 loadProjects N+1 查询，用 JOIN 替代循环</w:t>
        <w:br/>
        <w:t>1B. API化改造：首页、项目列表 — 页面只返回 HTML 骨架 + 骨架屏，数据通过 /api/ 异步加载</w:t>
        <w:br/>
        <w:t>1C. API化改造：还款页、教师页、管理后台</w:t>
        <w:br/>
        <w:br/>
        <w:t>### Phase 2: 用户体验质变</w:t>
        <w:br/>
        <w:t>2A. 客户端路由 SPA 化 — 拦截 &lt;a&gt; 点击，fetch 加载内容，避免全页重载</w:t>
        <w:br/>
        <w:t>2B. 分页 + 按需加载 — 列表默认 20 条，滚动加载更多</w:t>
        <w:br/>
        <w:br/>
        <w:t>### Phase 3: 部署验证 + 监控</w:t>
        <w:br/>
        <w:t>3A. 部署到 zhongliutong.net，性能对比验证</w:t>
        <w:br/>
        <w:t>3B. 前端性能监控 + 错误追踪 + 上线检查清单</w:t>
        <w:br/>
        <w:br/>
        <w:t>请确认你已理解以上项目上下文，然后我会发送具体的优化任务。</w:t>
      </w:r>
    </w:p>
    <w:p>
      <w:r>
        <w:br w:type="page"/>
      </w:r>
    </w:p>
    <w:p>
      <w:pPr>
        <w:pStyle w:val="Heading1"/>
      </w:pPr>
      <w:r>
        <w:t>Prompt 1 — Phase 1A: 数据库层优化</w:t>
      </w:r>
    </w:p>
    <w:p>
      <w:r>
        <w:t>等 AI 确认理解上下文后，发送此 Prompt：</w:t>
      </w:r>
    </w:p>
    <w:p>
      <w:pPr>
        <w:shd w:fill="F5F5F5" w:val="clear"/>
      </w:pPr>
      <w:r>
        <w:rPr>
          <w:rFonts w:ascii="Consolas" w:hAnsi="Consolas"/>
          <w:sz w:val="20"/>
        </w:rPr>
        <w:t>开始 Phase 1A：数据库层优化。</w:t>
        <w:br/>
        <w:br/>
        <w:t>## 任务 1: 修复 loadProjects 的 N+1 查询</w:t>
        <w:br/>
        <w:br/>
        <w:t>当前 `src/db-bridge.ts` 中的 `loadProjects` 函数：</w:t>
        <w:br/>
        <w:t>1. 先 `SELECT * FROM projects ORDER BY created_at DESC`</w:t>
        <w:br/>
        <w:t>2. 然后对每个 project 单独执行 `SELECT investor_id FROM project_investors WHERE project_id = ?`</w:t>
        <w:br/>
        <w:t>这在有 1000 个项目时会产生 1001 次 SQL 查询。</w:t>
        <w:br/>
        <w:br/>
        <w:t>请修改为一次 JOIN 查询或两次查询（先查 projects，再一次性查所有 project_investors，然后在 JS 中合并）。</w:t>
        <w:br/>
        <w:br/>
        <w:t>## 任务 2: 优化其他查询函数</w:t>
        <w:br/>
        <w:br/>
        <w:t>检查 db-bridge.ts 中所有 `load*` 函数，看是否有类似的 N+1 问题或者可以优化的地方：</w:t>
        <w:br/>
        <w:t>- 是否有 SELECT * 可以改为只查需要的字段？</w:t>
        <w:br/>
        <w:t>- 是否有可以合并的查询？</w:t>
        <w:br/>
        <w:br/>
        <w:t>## 任务 3: 添加复合索引（如果需要）</w:t>
        <w:br/>
        <w:br/>
        <w:t>当前已有单列索引，检查是否需要添加复合索引来优化常用查询模式。如果需要，创建 `migrations/0005_performance_indexes.sql`。</w:t>
        <w:br/>
        <w:br/>
        <w:t>## 要求</w:t>
        <w:br/>
        <w:t>- 修改完后本地构建 `npm run build` 并启动服务验证</w:t>
        <w:br/>
        <w:t>- 用 curl 测试相关 API 端点确认数据正确</w:t>
        <w:br/>
        <w:t>- git commit 保存进度</w:t>
        <w:br/>
        <w:t>- 告诉我优化前后的查询次数对比</w:t>
      </w:r>
    </w:p>
    <w:p>
      <w:r>
        <w:br w:type="page"/>
      </w:r>
    </w:p>
    <w:p>
      <w:pPr>
        <w:pStyle w:val="Heading1"/>
      </w:pPr>
      <w:r>
        <w:t>Prompt 2 — Phase 1B: API化改造（首页 + 项目列表）</w:t>
      </w:r>
    </w:p>
    <w:p>
      <w:r>
        <w:t>等 Phase 1A 完成并确认后，发送此 Prompt：</w:t>
      </w:r>
    </w:p>
    <w:p>
      <w:pPr>
        <w:shd w:fill="F5F5F5" w:val="clear"/>
      </w:pPr>
      <w:r>
        <w:rPr>
          <w:rFonts w:ascii="Consolas" w:hAnsi="Consolas"/>
          <w:sz w:val="20"/>
        </w:rPr>
        <w:t>开始 Phase 1B：首页和项目列表页的 API 化改造。</w:t>
        <w:br/>
        <w:br/>
        <w:t>## 核心思路</w:t>
        <w:br/>
        <w:t>当前问题：每个页面在 Worker 端做 4-6 次 D1 查询，把全部数据 JSON.stringify 嵌入 HTML。</w:t>
        <w:br/>
        <w:t>目标：页面只返回 HTML 骨架 + 骨架屏（loading 状态），数据通过 /api/ 端点异步加载。</w:t>
        <w:br/>
        <w:br/>
        <w:t>## 任务 1: 改造首页 (src/routes/home.tsx)</w:t>
        <w:br/>
        <w:br/>
        <w:t>当前首页执行：loadMembers, loadProjects, loadRepayments, loadContracts, loadRepaymentRecords, loadTeachers（6次查询），TTFB 643ms。</w:t>
        <w:br/>
        <w:br/>
        <w:t>改造为：</w:t>
        <w:br/>
        <w:t>1. `registerHomeRoute` 不再执行任何 DB 查询</w:t>
        <w:br/>
        <w:t>2. 返回的 HTML 中包含骨架屏（加载动画占位符），样式要和当前页面一致</w:t>
        <w:br/>
        <w:t>3. 页面加载后，前端 JS 调用已有的 `/api/data/*` 端点获取数据</w:t>
        <w:br/>
        <w:t>4. 数据到达后，用 JS 渲染替换骨架屏</w:t>
        <w:br/>
        <w:t>5. 重要：保持现有的所有前端交互功能不变（标签切换、角色判断、项目卡片点击等）</w:t>
        <w:br/>
        <w:br/>
        <w:t>## 任务 2: 改造项目列表页 (src/routes/projects.tsx)</w:t>
        <w:br/>
        <w:br/>
        <w:t>和首页同样的改造思路：</w:t>
        <w:br/>
        <w:t>1. 去掉 SSR 数据查询</w:t>
        <w:br/>
        <w:t>2. 添加骨架屏</w:t>
        <w:br/>
        <w:t>3. 前端异步加载</w:t>
        <w:br/>
        <w:br/>
        <w:t>## 任务 3: 优化 /api/data/* 端点</w:t>
        <w:br/>
        <w:br/>
        <w:t>检查 `src/index.tsx` 中现有的 /api/data/* 端点：</w:t>
        <w:br/>
        <w:t>- 确保它们返回的数据格式满足前端需要</w:t>
        <w:br/>
        <w:t>- 如果需要新的聚合端点（比如首页需要的统计数据），就创建</w:t>
        <w:br/>
        <w:t>- 考虑添加简单的缓存头 (Cache-Control)</w:t>
        <w:br/>
        <w:br/>
        <w:t>## 骨架屏设计要求</w:t>
        <w:br/>
        <w:t>- 使用 Tailwind CSS 的 animate-pulse 动画</w:t>
        <w:br/>
        <w:t>- 骨架颜色和当前深色/浅色主题匹配</w:t>
        <w:br/>
        <w:t>- 骨架形状和实际内容布局一致（卡片、列表、统计数字等）</w:t>
        <w:br/>
        <w:t>- 加载完成后平滑过渡到真实内容</w:t>
        <w:br/>
        <w:br/>
        <w:t>## 要求</w:t>
        <w:br/>
        <w:t>- 改造后首页和项目列表页的 TTFB 应该降到 ~130ms（和 /login 一样快）</w:t>
        <w:br/>
        <w:t>- 所有现有功能必须正常工作</w:t>
        <w:br/>
        <w:t>- 本地构建并测试，确认页面正常加载数据</w:t>
        <w:br/>
        <w:t>- git commit 保存进度</w:t>
        <w:br/>
        <w:t>- 给我看改造前后的 TTFB 对比</w:t>
      </w:r>
    </w:p>
    <w:p>
      <w:r>
        <w:br w:type="page"/>
      </w:r>
    </w:p>
    <w:p>
      <w:pPr>
        <w:pStyle w:val="Heading1"/>
      </w:pPr>
      <w:r>
        <w:t>Prompt 3 — Phase 1C: API化改造（还款页 + 教师页 + 管理后台）</w:t>
      </w:r>
    </w:p>
    <w:p>
      <w:r>
        <w:t>等 Phase 1B 完成并确认后，发送此 Prompt：</w:t>
      </w:r>
    </w:p>
    <w:p>
      <w:pPr>
        <w:shd w:fill="F5F5F5" w:val="clear"/>
      </w:pPr>
      <w:r>
        <w:rPr>
          <w:rFonts w:ascii="Consolas" w:hAnsi="Consolas"/>
          <w:sz w:val="20"/>
        </w:rPr>
        <w:t>开始 Phase 1C：将剩余的高 TTFB 页面进行 API 化改造。</w:t>
        <w:br/>
        <w:br/>
        <w:t>## 需要改造的页面（按 TTFB 严重程度排序）</w:t>
        <w:br/>
        <w:br/>
        <w:t>### 1. /repayments (TTFB: 696ms, HTML: 812KB) — 最严重</w:t>
        <w:br/>
        <w:t>当前加载：contracts, members, projects, repaymentRecords, revenueReports, shareLogs</w:t>
        <w:br/>
        <w:t>812KB 的 HTML 说明把所有还款记录都内联了，这是最大的性能杀手。</w:t>
        <w:br/>
        <w:t>- 改为骨架屏 + API 加载</w:t>
        <w:br/>
        <w:t>- 重要：还款数据应该按月/按项目分页，不要一次性全部加载</w:t>
        <w:br/>
        <w:br/>
        <w:t>### 2. /teacher (TTFB: 833ms, HTML: 136KB)</w:t>
        <w:br/>
        <w:t>当前加载：members, projects, referrals, teachers</w:t>
        <w:br/>
        <w:t>- 改为骨架屏 + API 加载</w:t>
        <w:br/>
        <w:br/>
        <w:t>### 3. /admin (TTFB: 577ms, HTML: 304KB)</w:t>
        <w:br/>
        <w:t>当前加载：contracts, members, projects, repaymentRecords, teachers</w:t>
        <w:br/>
        <w:t>17次 JSON.stringify，最多的嵌入数据。</w:t>
        <w:br/>
        <w:t>- 改为骨架屏 + API 加载</w:t>
        <w:br/>
        <w:br/>
        <w:t>### 4. 其他需要检查的页面</w:t>
        <w:br/>
        <w:t>- /revenue-report (TTFB 应该也较高)</w:t>
        <w:br/>
        <w:t>- /investments</w:t>
        <w:br/>
        <w:t>- /contract-sign</w:t>
        <w:br/>
        <w:t>- /project-detail</w:t>
        <w:br/>
        <w:br/>
        <w:t>## 改造方式</w:t>
        <w:br/>
        <w:t>和 Phase 1B 一样：</w:t>
        <w:br/>
        <w:t>1. 路由不做 DB 查询，只返回 HTML 骨架 + 骨架屏</w:t>
        <w:br/>
        <w:t>2. 前端 JS 调用 /api/data/* 加载数据</w:t>
        <w:br/>
        <w:t>3. 骨架屏风格和主题一致</w:t>
        <w:br/>
        <w:br/>
        <w:t>## 要求</w:t>
        <w:br/>
        <w:t>- 所有页面 TTFB 目标: &lt; 200ms</w:t>
        <w:br/>
        <w:t>- 所有现有功能保持正常</w:t>
        <w:br/>
        <w:t>- 对于数据量大的页面（repayments），前端加载时显示进度</w:t>
        <w:br/>
        <w:t>- 本地测试全部页面</w:t>
        <w:br/>
        <w:t>- git commit 保存进度</w:t>
        <w:br/>
        <w:t>- 给我一个所有页面改造前后 TTFB 的完整对比表</w:t>
      </w:r>
    </w:p>
    <w:p>
      <w:r>
        <w:br w:type="page"/>
      </w:r>
    </w:p>
    <w:p>
      <w:pPr>
        <w:pStyle w:val="Heading1"/>
      </w:pPr>
      <w:r>
        <w:t>Prompt 4 — Phase 2A: 客户端路由（SPA化）</w:t>
      </w:r>
    </w:p>
    <w:p>
      <w:r>
        <w:t>等 Phase 1 全部完成后，发送此 Prompt：</w:t>
      </w:r>
    </w:p>
    <w:p>
      <w:pPr>
        <w:shd w:fill="F5F5F5" w:val="clear"/>
      </w:pPr>
      <w:r>
        <w:rPr>
          <w:rFonts w:ascii="Consolas" w:hAnsi="Consolas"/>
          <w:sz w:val="20"/>
        </w:rPr>
        <w:t>开始 Phase 2A：客户端路由 SPA 化。</w:t>
        <w:br/>
        <w:br/>
        <w:t>## 核心目标</w:t>
        <w:br/>
        <w:t>当前每次点击导航链接，浏览器都做一次完整的页面重载（白屏 → 等待 TTFB → 重新渲染）。</w:t>
        <w:br/>
        <w:t>改为 SPA 式导航：保留侧边栏/顶栏不变，只替换内容区域。</w:t>
        <w:br/>
        <w:br/>
        <w:t>## 实现方案</w:t>
        <w:br/>
        <w:br/>
        <w:t>### 1. 创建全局路由器 (public/static/router.js 或内嵌)</w:t>
        <w:br/>
        <w:t>- 拦截所有内部 `&lt;a&gt;` 标签的 click 事件</w:t>
        <w:br/>
        <w:t>- 排除外部链接、target="_blank"、/api/* 路径</w:t>
        <w:br/>
        <w:t>- 使用 `fetch` 请求目标页面的 HTML</w:t>
        <w:br/>
        <w:t>- 从返回的 HTML 中提取内容区域（#zlc-page-wrap 内的内容）</w:t>
        <w:br/>
        <w:t>- 替换当前页面的内容区域</w:t>
        <w:br/>
        <w:t>- 更新 `history.pushState` 和 document.title</w:t>
        <w:br/>
        <w:t>- 处理浏览器前进/后退 (popstate)</w:t>
        <w:br/>
        <w:br/>
        <w:t>### 2. 页面过渡动画</w:t>
        <w:br/>
        <w:t>- 切换时显示顶部进度条或内容区 fade 效果</w:t>
        <w:br/>
        <w:t>- 骨架屏加载状态</w:t>
        <w:br/>
        <w:br/>
        <w:t>### 3. 注意事项</w:t>
        <w:br/>
        <w:t>- 侧边栏高亮需要根据新 URL 更新</w:t>
        <w:br/>
        <w:t>- 页面内的 `&lt;script&gt;` 标签需要重新执行</w:t>
        <w:br/>
        <w:t>- 登录状态检查需要保持</w:t>
        <w:br/>
        <w:t>- /login 页面不参与 SPA 路由（保持完整页面）</w:t>
        <w:br/>
        <w:t>- 需要处理 `/project-detail/:id` 这类动态路由</w:t>
        <w:br/>
        <w:br/>
        <w:t>### 4. 桌面端侧边栏和顶栏</w:t>
        <w:br/>
        <w:t>当前桌面端布局有固定侧边栏和顶栏（在 renderer.tsx 中通过 JS 动态创建）。</w:t>
        <w:br/>
        <w:t>SPA 路由切换时这些不应该被替换。</w:t>
        <w:br/>
        <w:br/>
        <w:t>## 要求</w:t>
        <w:br/>
        <w:t>- 页面切换体验应该是"即时"的（&lt; 300ms 视觉反馈）</w:t>
        <w:br/>
        <w:t>- 所有页面功能正常（包括表单提交、弹窗等）</w:t>
        <w:br/>
        <w:t>- 浏览器前进/后退正常工作</w:t>
        <w:br/>
        <w:t>- 本地测试所有主要导航路径</w:t>
        <w:br/>
        <w:t>- git commit 保存进度</w:t>
      </w:r>
    </w:p>
    <w:p>
      <w:r>
        <w:br w:type="page"/>
      </w:r>
    </w:p>
    <w:p>
      <w:pPr>
        <w:pStyle w:val="Heading1"/>
      </w:pPr>
      <w:r>
        <w:t>Prompt 5 — Phase 2B: 分页 + 按需加载</w:t>
      </w:r>
    </w:p>
    <w:p>
      <w:r>
        <w:t>等 Phase 2A 完成后，发送此 Prompt：</w:t>
      </w:r>
    </w:p>
    <w:p>
      <w:pPr>
        <w:shd w:fill="F5F5F5" w:val="clear"/>
      </w:pPr>
      <w:r>
        <w:rPr>
          <w:rFonts w:ascii="Consolas" w:hAnsi="Consolas"/>
          <w:sz w:val="20"/>
        </w:rPr>
        <w:t>开始 Phase 2B：数据分页和按需加载。</w:t>
        <w:br/>
        <w:br/>
        <w:t>## 核心目标</w:t>
        <w:br/>
        <w:t>当前所有列表页一次性加载全部数据。1000个学生 + 数百个项目/合同/还款记录 = 大量数据传输。</w:t>
        <w:br/>
        <w:t>改为分页加载，每次只传 20 条。</w:t>
        <w:br/>
        <w:br/>
        <w:t>## 任务 1: 后端分页 API</w:t>
        <w:br/>
        <w:br/>
        <w:t>为以下端点添加分页支持：</w:t>
        <w:br/>
        <w:t>- `GET /api/data/projects?page=1&amp;limit=20&amp;status=open&amp;search=xxx`</w:t>
        <w:br/>
        <w:t>- `GET /api/data/contracts?page=1&amp;limit=20&amp;project_id=xxx`</w:t>
        <w:br/>
        <w:t>- `GET /api/data/repayment-records?page=1&amp;limit=20&amp;month=2026-03`</w:t>
        <w:br/>
        <w:t>- `GET /api/data/members?page=1&amp;limit=20&amp;class_id=xxx&amp;search=xxx`</w:t>
        <w:br/>
        <w:t>- `GET /api/data/notifications?page=1&amp;limit=20`</w:t>
        <w:br/>
        <w:br/>
        <w:t>响应格式（已在 types.ts 中定义了 PaginatedResponse）：</w:t>
        <w:br/>
        <w:t>```json</w:t>
        <w:br/>
        <w:t>{</w:t>
        <w:br/>
        <w:t xml:space="preserve">  "ok": true,</w:t>
        <w:br/>
        <w:t xml:space="preserve">  "data": [...],</w:t>
        <w:br/>
        <w:t xml:space="preserve">  "total": 150,</w:t>
        <w:br/>
        <w:t xml:space="preserve">  "page": 1,</w:t>
        <w:br/>
        <w:t xml:space="preserve">  "limit": 20,</w:t>
        <w:br/>
        <w:t xml:space="preserve">  "total_pages": 8</w:t>
        <w:br/>
        <w:t>}</w:t>
        <w:br/>
        <w:t>```</w:t>
        <w:br/>
        <w:br/>
        <w:t>在 D1 查询中使用 `LIMIT ? OFFSET ?` 和 `SELECT COUNT(*)` 来实现。</w:t>
        <w:br/>
        <w:br/>
        <w:t>## 任务 2: 前端分页 UI</w:t>
        <w:br/>
        <w:br/>
        <w:t>为列表页添加：</w:t>
        <w:br/>
        <w:t>- 底部分页控件（上一页/下一页/页码）</w:t>
        <w:br/>
        <w:t>- 或无限滚动（滚到底部自动加载下一页）</w:t>
        <w:br/>
        <w:t>- 搜索/筛选时重置到第 1 页</w:t>
        <w:br/>
        <w:t>- 加载中显示列表项的骨架屏</w:t>
        <w:br/>
        <w:br/>
        <w:t>## 任务 3: 特别处理 /repayments 页面</w:t>
        <w:br/>
        <w:br/>
        <w:t>这个页面之前 812KB，需要：</w:t>
        <w:br/>
        <w:t>- 按月份筛选（默认当月）</w:t>
        <w:br/>
        <w:t>- 按项目筛选</w:t>
        <w:br/>
        <w:t>- 分页显示还款明细</w:t>
        <w:br/>
        <w:t>- 目标：每次 API 返回 &lt; 10KB</w:t>
        <w:br/>
        <w:br/>
        <w:t>## 要求</w:t>
        <w:br/>
        <w:t>- 确保分页查询正确使用索引（EXPLAIN QUERY PLAN）</w:t>
        <w:br/>
        <w:t>- 本地测试分页功能</w:t>
        <w:br/>
        <w:t>- git commit 保存进度</w:t>
      </w:r>
    </w:p>
    <w:p>
      <w:r>
        <w:br w:type="page"/>
      </w:r>
    </w:p>
    <w:p>
      <w:pPr>
        <w:pStyle w:val="Heading1"/>
      </w:pPr>
      <w:r>
        <w:t>Prompt 6 — Phase 3: 部署 + 性能验证</w:t>
      </w:r>
    </w:p>
    <w:p>
      <w:r>
        <w:t>等所有优化完成后，发送此 Prompt：</w:t>
      </w:r>
    </w:p>
    <w:p>
      <w:pPr>
        <w:shd w:fill="F5F5F5" w:val="clear"/>
      </w:pPr>
      <w:r>
        <w:rPr>
          <w:rFonts w:ascii="Consolas" w:hAnsi="Consolas"/>
          <w:sz w:val="20"/>
        </w:rPr>
        <w:t>开始 Phase 3：部署到 zhongliutong.net 并做性能验证。</w:t>
        <w:br/>
        <w:br/>
        <w:t>## 任务 1: 生产部署</w:t>
        <w:br/>
        <w:br/>
        <w:t>1. 确认所有代码已 git commit</w:t>
        <w:br/>
        <w:t>2. 运行 `npm run build`</w:t>
        <w:br/>
        <w:t>3. 部署到 Cloudflare Pages production:</w:t>
        <w:br/>
        <w:t xml:space="preserve">   ```</w:t>
        <w:br/>
        <w:t xml:space="preserve">   npx wrangler pages deploy dist --project-name zhongliu-connect --branch main</w:t>
        <w:br/>
        <w:t xml:space="preserve">   ```</w:t>
        <w:br/>
        <w:t>4. 如果有数据库迁移（0005 等），先执行：</w:t>
        <w:br/>
        <w:t xml:space="preserve">   ```</w:t>
        <w:br/>
        <w:t xml:space="preserve">   npx wrangler d1 migrations apply zhongliu-production</w:t>
        <w:br/>
        <w:t xml:space="preserve">   ```</w:t>
        <w:br/>
        <w:br/>
        <w:t>## 任务 2: 性能验证</w:t>
        <w:br/>
        <w:br/>
        <w:t>部署后，用 curl 测试所有页面的 TTFB：</w:t>
        <w:br/>
        <w:t>```bash</w:t>
        <w:br/>
        <w:t>for path in /login / /projects /repayments /teacher /admin /create /profile /notifications /investments; do</w:t>
        <w:br/>
        <w:t xml:space="preserve">  echo "=== $path ==="</w:t>
        <w:br/>
        <w:t xml:space="preserve">  curl -s -o /dev/null -w "TTFB: %{time_starttransfer}s | Total: %{time_total}s | Size: %{size_download}" https://zhongliutong.net$path</w:t>
        <w:br/>
        <w:t xml:space="preserve">  echo ""</w:t>
        <w:br/>
        <w:t>done</w:t>
        <w:br/>
        <w:t>```</w:t>
        <w:br/>
        <w:br/>
        <w:t>给我一个优化前后对比表：</w:t>
        <w:br/>
        <w:t>| 页面 | 优化前TTFB | 优化后TTFB | 优化前HTML | 优化后HTML | 改善 |</w:t>
        <w:br/>
        <w:t>|------|-----------|-----------|-----------|-----------|------|</w:t>
        <w:br/>
        <w:br/>
        <w:t>## 任务 3: 浏览器端验证</w:t>
        <w:br/>
        <w:br/>
        <w:t>用 Playwright 测试：</w:t>
        <w:br/>
        <w:t>1. 打开首页，测量 DOMContentLoaded 和 Load 时间</w:t>
        <w:br/>
        <w:t>2. 点击导航到 /projects，测量切换时间（SPA 路由应该 &lt; 300ms）</w:t>
        <w:br/>
        <w:t>3. 截图确认页面渲染正确</w:t>
        <w:br/>
        <w:br/>
        <w:t>## 任务 4: CDN 缓存检查</w:t>
        <w:br/>
        <w:br/>
        <w:t>确认以下静态资源已被 CDN 缓存：</w:t>
        <w:br/>
        <w:t>- /static/app.css</w:t>
        <w:br/>
        <w:t>- /static/tailwind.css</w:t>
        <w:br/>
        <w:t>- /static/router.js（如果有的话）</w:t>
        <w:br/>
        <w:br/>
        <w:t>检查 Cache-Control 头和 cf-cache-status。</w:t>
        <w:br/>
        <w:br/>
        <w:t>## 要求</w:t>
        <w:br/>
        <w:t>- 所有页面 TTFB &lt; 200ms（目标）</w:t>
        <w:br/>
        <w:t>- 所有功能正常</w:t>
        <w:br/>
        <w:t>- 给我完整的测试报告和截图</w:t>
      </w:r>
    </w:p>
    <w:p>
      <w:r>
        <w:br w:type="page"/>
      </w:r>
    </w:p>
    <w:p>
      <w:pPr>
        <w:pStyle w:val="Heading1"/>
      </w:pPr>
      <w:r>
        <w:t>Prompt 7 — Phase 3+: 监控 + 安全加固 + 上线检查清单</w:t>
      </w:r>
    </w:p>
    <w:p>
      <w:r>
        <w:t>部署验证通过后，发送此 Prompt：</w:t>
      </w:r>
    </w:p>
    <w:p>
      <w:pPr>
        <w:shd w:fill="F5F5F5" w:val="clear"/>
      </w:pPr>
      <w:r>
        <w:rPr>
          <w:rFonts w:ascii="Consolas" w:hAnsi="Consolas"/>
          <w:sz w:val="20"/>
        </w:rPr>
        <w:t>最后一步：上线前的安全加固和监控。</w:t>
        <w:br/>
        <w:br/>
        <w:t>## 任务 1: 前端性能监控</w:t>
        <w:br/>
        <w:br/>
        <w:t>在 renderer.tsx 中添加简单的 Web Vitals 上报：</w:t>
        <w:br/>
        <w:t>- 采集 LCP (Largest Contentful Paint)</w:t>
        <w:br/>
        <w:t>- 采集 FCP (First Contentful Paint)</w:t>
        <w:br/>
        <w:t>- 采集 CLS (Cumulative Layout Shift)</w:t>
        <w:br/>
        <w:t>- 通过 /api/metrics POST 上报到 Worker，Worker 写入 D1 或 KV</w:t>
        <w:br/>
        <w:br/>
        <w:t>## 任务 2: API 错误处理加固</w:t>
        <w:br/>
        <w:br/>
        <w:t>1. 所有 /api/* 端点添加 try-catch，返回统一的错误格式：</w:t>
        <w:br/>
        <w:t xml:space="preserve">   ```json</w:t>
        <w:br/>
        <w:t xml:space="preserve">   {"ok": false, "error": "描述信息", "code": "ERROR_CODE"}</w:t>
        <w:br/>
        <w:t xml:space="preserve">   ```</w:t>
        <w:br/>
        <w:t>2. 前端 API 调用添加超时（5秒）和重试（1次）</w:t>
        <w:br/>
        <w:t>3. 网络错误时显示友好的提示（"网络连接异常，请重试"）</w:t>
        <w:br/>
        <w:br/>
        <w:t>## 任务 3: 安全检查清单</w:t>
        <w:br/>
        <w:br/>
        <w:t>请检查并修复：</w:t>
        <w:br/>
        <w:t>- [ ] 所有 API 端点是否有权限验证（不能未登录就访问 /api/data/*）</w:t>
        <w:br/>
        <w:t>- [ ] 管理员端点是否检查角色</w:t>
        <w:br/>
        <w:t>- [ ] SQL 查询是否都用了参数化（防注入）</w:t>
        <w:br/>
        <w:t>- [ ] 密码是否 hash 存储</w:t>
        <w:br/>
        <w:t>- [ ] Session token 是否安全生成</w:t>
        <w:br/>
        <w:t>- [ ] CORS 设置是否合理</w:t>
        <w:br/>
        <w:br/>
        <w:t>## 任务 4: 上线检查清单</w:t>
        <w:br/>
        <w:br/>
        <w:t>给我一份完整的上线前检查清单，包括：</w:t>
        <w:br/>
        <w:t>- 数据库备份方案</w:t>
        <w:br/>
        <w:t>- 回滚方案</w:t>
        <w:br/>
        <w:t>- 监控告警</w:t>
        <w:br/>
        <w:t>- 容量评估（1000学生 + 30老师的 D1 QPS 预估）</w:t>
        <w:br/>
        <w:t>- 需要告知学生/老师的注意事项</w:t>
        <w:br/>
        <w:br/>
        <w:t>## 要求</w:t>
        <w:br/>
        <w:t>- 实施所有安全加固</w:t>
        <w:br/>
        <w:t>- 生成检查清单文档</w:t>
        <w:br/>
        <w:t>- 最终部署到 zhongliutong.net</w:t>
        <w:br/>
        <w:t>- git commit + push 到 GitHub</w:t>
      </w:r>
    </w:p>
    <w:p>
      <w:r>
        <w:br w:type="page"/>
      </w:r>
    </w:p>
    <w:p>
      <w:pPr>
        <w:pStyle w:val="Heading1"/>
      </w:pPr>
      <w:r>
        <w:t>附录：快速参考</w:t>
      </w:r>
    </w:p>
    <w:p>
      <w:pPr>
        <w:pStyle w:val="Heading2"/>
      </w:pPr>
      <w:r>
        <w:t>如果遇到问题</w:t>
      </w:r>
    </w:p>
    <w:p>
      <w:r>
        <w:rPr>
          <w:b/>
        </w:rPr>
        <w:t xml:space="preserve">构建失败: </w:t>
      </w:r>
      <w:r>
        <w:t>发送：请检查 npm run build 的错误日志并修复</w:t>
      </w:r>
    </w:p>
    <w:p>
      <w:r>
        <w:rPr>
          <w:b/>
        </w:rPr>
        <w:t xml:space="preserve">部署失败: </w:t>
      </w:r>
      <w:r>
        <w:t>发送：请先运行 setup_cloudflare_api_key 配置 API Token，然后重新部署</w:t>
      </w:r>
    </w:p>
    <w:p>
      <w:r>
        <w:rPr>
          <w:b/>
        </w:rPr>
        <w:t xml:space="preserve">页面空白: </w:t>
      </w:r>
      <w:r>
        <w:t>发送：请检查浏览器控制台错误，用 PlaywrightConsoleCapture 抓取日志</w:t>
      </w:r>
    </w:p>
    <w:p>
      <w:r>
        <w:rPr>
          <w:b/>
        </w:rPr>
        <w:t xml:space="preserve">数据库错误: </w:t>
      </w:r>
      <w:r>
        <w:t>发送：请检查 D1 查询日志，确认 migration 是否已执行</w:t>
      </w:r>
    </w:p>
    <w:p>
      <w:r>
        <w:rPr>
          <w:b/>
        </w:rPr>
        <w:t xml:space="preserve">GitHub Push 失败: </w:t>
      </w:r>
      <w:r>
        <w:t>发送：请先运行 setup_github_environment 配置认证</w:t>
      </w:r>
    </w:p>
    <w:p>
      <w:pPr>
        <w:pStyle w:val="Heading2"/>
      </w:pPr>
      <w:r>
        <w:t>关键命令速查</w:t>
      </w:r>
    </w:p>
    <w:p>
      <w:r>
        <w:rPr>
          <w:b/>
        </w:rPr>
        <w:t xml:space="preserve">本地构建: </w:t>
      </w:r>
      <w:r>
        <w:rPr>
          <w:rFonts w:ascii="Consolas" w:hAnsi="Consolas"/>
          <w:sz w:val="18"/>
        </w:rPr>
        <w:t>cd /home/user/webapp &amp;&amp; npm run build</w:t>
      </w:r>
    </w:p>
    <w:p>
      <w:r>
        <w:rPr>
          <w:b/>
        </w:rPr>
        <w:t xml:space="preserve">本地启动: </w:t>
      </w:r>
      <w:r>
        <w:rPr>
          <w:rFonts w:ascii="Consolas" w:hAnsi="Consolas"/>
          <w:sz w:val="18"/>
        </w:rPr>
        <w:t>cd /home/user/webapp &amp;&amp; pm2 start ecosystem.config.cjs</w:t>
      </w:r>
    </w:p>
    <w:p>
      <w:r>
        <w:rPr>
          <w:b/>
        </w:rPr>
        <w:t xml:space="preserve">查看日志: </w:t>
      </w:r>
      <w:r>
        <w:rPr>
          <w:rFonts w:ascii="Consolas" w:hAnsi="Consolas"/>
          <w:sz w:val="18"/>
        </w:rPr>
        <w:t>pm2 logs zhongliu-connect --nostream</w:t>
      </w:r>
    </w:p>
    <w:p>
      <w:r>
        <w:rPr>
          <w:b/>
        </w:rPr>
        <w:t xml:space="preserve">部署生产: </w:t>
      </w:r>
      <w:r>
        <w:rPr>
          <w:rFonts w:ascii="Consolas" w:hAnsi="Consolas"/>
          <w:sz w:val="18"/>
        </w:rPr>
        <w:t>cd /home/user/webapp &amp;&amp; npx wrangler pages deploy dist --project-name zhongliu-connect --branch main</w:t>
      </w:r>
    </w:p>
    <w:p>
      <w:r>
        <w:rPr>
          <w:b/>
        </w:rPr>
        <w:t xml:space="preserve">数据库迁移(本地): </w:t>
      </w:r>
      <w:r>
        <w:rPr>
          <w:rFonts w:ascii="Consolas" w:hAnsi="Consolas"/>
          <w:sz w:val="18"/>
        </w:rPr>
        <w:t>cd /home/user/webapp &amp;&amp; npx wrangler d1 migrations apply zhongliu-production --local</w:t>
      </w:r>
    </w:p>
    <w:p>
      <w:r>
        <w:rPr>
          <w:b/>
        </w:rPr>
        <w:t xml:space="preserve">数据库迁移(生产): </w:t>
      </w:r>
      <w:r>
        <w:rPr>
          <w:rFonts w:ascii="Consolas" w:hAnsi="Consolas"/>
          <w:sz w:val="18"/>
        </w:rPr>
        <w:t>cd /home/user/webapp &amp;&amp; npx wrangler d1 migrations apply zhongliu-production</w:t>
      </w:r>
    </w:p>
    <w:p>
      <w:r>
        <w:rPr>
          <w:b/>
        </w:rPr>
        <w:t xml:space="preserve">性能测试: </w:t>
      </w:r>
      <w:r>
        <w:rPr>
          <w:rFonts w:ascii="Consolas" w:hAnsi="Consolas"/>
          <w:sz w:val="18"/>
        </w:rPr>
        <w:t>curl -s -o /dev/null -w "TTFB: %{time_starttransfer}s" https://zhongliutong.net/</w:t>
      </w:r>
    </w:p>
    <w:p>
      <w:pPr>
        <w:pStyle w:val="Heading2"/>
      </w:pPr>
      <w:r>
        <w:t>预期最终性能目标</w:t>
      </w:r>
    </w:p>
    <w:p>
      <w:pPr>
        <w:pStyle w:val="ListBullet"/>
      </w:pPr>
      <w:r>
        <w:t>所有页面 TTFB &lt; 200ms</w:t>
      </w:r>
    </w:p>
    <w:p>
      <w:pPr>
        <w:pStyle w:val="ListBullet"/>
      </w:pPr>
      <w:r>
        <w:t>页面 HTML &lt; 100KB</w:t>
      </w:r>
    </w:p>
    <w:p>
      <w:pPr>
        <w:pStyle w:val="ListBullet"/>
      </w:pPr>
      <w:r>
        <w:t>SPA 路由切换 &lt; 300ms</w:t>
      </w:r>
    </w:p>
    <w:p>
      <w:pPr>
        <w:pStyle w:val="ListBullet"/>
      </w:pPr>
      <w:r>
        <w:t>API 响应 &lt; 100ms</w:t>
      </w:r>
    </w:p>
    <w:p>
      <w:pPr>
        <w:pStyle w:val="ListBullet"/>
      </w:pPr>
      <w:r>
        <w:t>首屏可交互 (TTI) &lt; 1.5s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12" w:lineRule="auto"/>
    </w:pPr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A1A2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A1A2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A1A2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